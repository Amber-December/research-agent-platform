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000000"/>
          <w:sz w:val="40"/>
        </w:rPr>
        <w:t>Presentation 模块报告</w:t>
      </w:r>
    </w:p>
    <w:p>
      <w:pPr>
        <w:spacing w:before="0" w:after="240"/>
      </w:pPr>
      <w:r>
        <w:rPr>
          <w:rFonts w:ascii="Calibri" w:hAnsi="Calibri"/>
          <w:color w:val="555555"/>
          <w:sz w:val="22"/>
        </w:rPr>
        <w:t>面向科研 agent 的汇报与展示模块设计说明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1. 模块定位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presentation 不是单纯把文字丢给模型再出 PPT，而是研究工作流中的最后一环之一。它要把实验方案、实验进展、结果图、论文草稿、审稿意见和阶段结论转成可直接汇报的材料。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核心目标有两个：让用户快速形成可讲、可改、可复用的汇报内容；让生成结果保持证据可追溯，而不是只生成一套好看的幻灯片。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2. 需求与场景梳理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组会汇报是当前最优先场景。典型输入不是“我要做一个 PPT”，而是当前研究目标、本周实验、方案变动、结果图、问题、下周计划、汇报对象和时长。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阶段汇报适合中期检查、项目推进和组内分享，重点是目标拆解、阶段结果、下一步计划和风险。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论文汇报适合 paper talk、投稿前组内过稿和答辩预演，重点是问题定义、方法框架、核心实验结果、消融/对比和结论局限。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Poster 与 PPT 逻辑相近但不是同一类产物。PPT 更适合讲述，Poster 更适合展示，需要更强的视觉压缩能力。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未来还应支持中文/英文双语、不同场景模板、不同听众层级、时长适配和生成后的二次修改。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3. 功能需求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输入侧至少支持三类输入：手工结构化表单、文件上传、自然语言补充说明。建议字段包括标题、汇报类型、语言、听众、时长、实验目标、实验方案、实验进展、关键结果、图表文件、论文草稿或参考文献、问题、下周计划和重点强调项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输出侧至少要有 SLIDES_OUTLINE.md、SPEAKER_NOTES.md、QA_BRIEF.md、PPTX、逐页图片或预览图，以及可选 Poster 版本。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质量要求是：内容必须和实验材料对齐，每页只表达一个主信息，关键数据能追溯到原始输入或图表，大纲生成后可人工确认，图片生成前不应跳过结构审查，输出要能继续编辑。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4. 推荐流程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组会标准流程：用户上传实验方案、进展、结果图、论文片段等材料；系统抽取结构化信息并生成汇报骨架；输出 SLIDES_OUTLINE.md 供用户确认；确认后生成逐页内容和页面图片；再组装 PPTX，同时输出讲稿和 Q&amp;A brief；最后允许二次修改并导出终版。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组会建议目录通常为：标题页、研究背景与目标、当前实验方案、已完成工作、核心结果、问题与风险、下一步计划、需要讨论的事项。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Poster 不建议直接复用 PPT 页数，而应做压缩：保留问题、方法、结果、结论，删除过细过程性叙述，图表优先，文字尽量短。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5. 调试与联调建议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最小可用版本不要求一次性做满所有复杂能力，但至少要能接收结构化输入、汇总实验进展、生成汇报大纲、输出 PPT 草稿，并在人工确认后继续。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调试重点包括：输入是否足够结构化、大纲是否贴合场景、每页是否信息过载、图和结论是否对应、讲稿是否和页面一致、最终文件能否正常打开。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建议的测试层级是结构测试、内容测试、路由测试、生成测试和回归测试。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6. 对当前系统的实现建议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presentation 模块建议明确成分层流水线：input normalization、story extraction、outline generation、human approval、slide rendering、deck assembly、QA and export。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这样做的好处是调试更清楚、中断后容易恢复、产物更适合追踪，后续扩展 Poster 也更容易。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7. Skill 化建议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这部分非常适合做成独立 skill，或者继续扩展现有 research-presentation-pipeline。它的流程稳定、产物稳定、输入模板稳定、复用性高，而且天然符合“先大纲、再图像、再成品”的固定工作流。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建议补齐的能力包括：组会模板、Poster 模板、输入表单规范、大纲审查规则和 PPT 生成校验。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8. 结论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presentation 模块的关键不是会不会生成幻灯片，而是能不能把实验材料整理成可汇报、可审查、可复用的成果链。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优先建议打通组会汇报标准路径：实验方案/进展上传 -&gt; 结构化整理 -&gt; 大纲确认 -&gt; 页面生成 -&gt; PPT 输出。Poster 可作为同一条流水线上的第二输出形态，在组会场景稳定后再展开。</w:t>
      </w:r>
    </w:p>
    <w:p>
      <w:pPr>
        <w:spacing w:before="160" w:after="0"/>
      </w:pPr>
      <w:r>
        <w:rPr>
          <w:rFonts w:ascii="Calibri" w:hAnsi="Calibri"/>
          <w:b/>
          <w:sz w:val="22"/>
        </w:rPr>
        <w:t>建议优先打通组会汇报标准路径：实验方案/进展上传 -&gt; 结构化整理 -&gt; 大纲确认 -&gt; 页面生成 -&gt; PPT 输出。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